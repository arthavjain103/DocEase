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7556480" cy="9875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56480" cy="98755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27648" w:h="15552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